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3C0F" w14:textId="77777777" w:rsidR="008C5F33" w:rsidRPr="002F4AD3" w:rsidRDefault="00000000">
      <w:pPr>
        <w:pStyle w:val="Heading1"/>
        <w:jc w:val="center"/>
        <w:rPr>
          <w:color w:val="000000" w:themeColor="text1"/>
        </w:rPr>
      </w:pPr>
      <w:r w:rsidRPr="002F4AD3">
        <w:rPr>
          <w:color w:val="000000" w:themeColor="text1"/>
        </w:rPr>
        <w:t>Ideation Phase</w:t>
      </w:r>
      <w:r w:rsidRPr="002F4AD3">
        <w:rPr>
          <w:color w:val="000000" w:themeColor="text1"/>
        </w:rPr>
        <w:br/>
        <w:t>Define the Problem Statements</w:t>
      </w:r>
    </w:p>
    <w:p w14:paraId="4051134E" w14:textId="60621316" w:rsidR="002F4AD3" w:rsidRDefault="002F4AD3" w:rsidP="002F4AD3">
      <w:pPr>
        <w:spacing w:after="0"/>
        <w:ind w:left="10" w:hanging="10"/>
        <w:jc w:val="center"/>
      </w:pPr>
    </w:p>
    <w:tbl>
      <w:tblPr>
        <w:tblStyle w:val="TableGrid0"/>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2F4AD3" w14:paraId="468B7022"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015E7C32" w14:textId="77777777" w:rsidR="002F4AD3" w:rsidRDefault="002F4AD3" w:rsidP="00642E0F">
            <w:r>
              <w:rPr>
                <w:rFonts w:eastAsia="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20CF2A03" w14:textId="77777777" w:rsidR="002F4AD3" w:rsidRDefault="002F4AD3" w:rsidP="00642E0F">
            <w:r>
              <w:rPr>
                <w:rFonts w:eastAsia="Times New Roman" w:cs="Times New Roman"/>
              </w:rPr>
              <w:t xml:space="preserve">31 October 2025 </w:t>
            </w:r>
          </w:p>
        </w:tc>
      </w:tr>
      <w:tr w:rsidR="002F4AD3" w14:paraId="08702138"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6E59B2C9" w14:textId="77777777" w:rsidR="002F4AD3" w:rsidRDefault="002F4AD3" w:rsidP="00642E0F">
            <w:r>
              <w:rPr>
                <w:rFonts w:eastAsia="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022CB6DE" w14:textId="77777777" w:rsidR="002F4AD3" w:rsidRDefault="002F4AD3" w:rsidP="00642E0F">
            <w:r w:rsidRPr="00A83D7B">
              <w:rPr>
                <w:rFonts w:eastAsia="Times New Roman" w:cs="Times New Roman"/>
              </w:rPr>
              <w:t>NM2025TMID03096</w:t>
            </w:r>
            <w:r>
              <w:rPr>
                <w:rFonts w:eastAsia="Times New Roman" w:cs="Times New Roman"/>
              </w:rPr>
              <w:t xml:space="preserve"> </w:t>
            </w:r>
          </w:p>
        </w:tc>
      </w:tr>
      <w:tr w:rsidR="002F4AD3" w14:paraId="39972485" w14:textId="77777777" w:rsidTr="00642E0F">
        <w:trPr>
          <w:trHeight w:val="442"/>
        </w:trPr>
        <w:tc>
          <w:tcPr>
            <w:tcW w:w="2830" w:type="dxa"/>
            <w:tcBorders>
              <w:top w:val="single" w:sz="4" w:space="0" w:color="000000"/>
              <w:left w:val="single" w:sz="4" w:space="0" w:color="000000"/>
              <w:bottom w:val="single" w:sz="4" w:space="0" w:color="000000"/>
              <w:right w:val="single" w:sz="4" w:space="0" w:color="000000"/>
            </w:tcBorders>
          </w:tcPr>
          <w:p w14:paraId="50B70829" w14:textId="77777777" w:rsidR="002F4AD3" w:rsidRDefault="002F4AD3" w:rsidP="00642E0F">
            <w:r>
              <w:rPr>
                <w:rFonts w:eastAsia="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18C0DAD0" w14:textId="77777777" w:rsidR="002F4AD3" w:rsidRDefault="002F4AD3" w:rsidP="00642E0F">
            <w:r>
              <w:rPr>
                <w:rFonts w:eastAsia="Times New Roman" w:cs="Times New Roman"/>
              </w:rPr>
              <w:t xml:space="preserve">Laptop Request </w:t>
            </w:r>
            <w:proofErr w:type="spellStart"/>
            <w:r>
              <w:rPr>
                <w:rFonts w:eastAsia="Times New Roman" w:cs="Times New Roman"/>
              </w:rPr>
              <w:t>Catalog</w:t>
            </w:r>
            <w:proofErr w:type="spellEnd"/>
            <w:r>
              <w:rPr>
                <w:rFonts w:eastAsia="Times New Roman" w:cs="Times New Roman"/>
              </w:rPr>
              <w:t xml:space="preserve"> Item </w:t>
            </w:r>
          </w:p>
        </w:tc>
      </w:tr>
      <w:tr w:rsidR="002F4AD3" w14:paraId="582FD597" w14:textId="77777777" w:rsidTr="00642E0F">
        <w:trPr>
          <w:trHeight w:val="444"/>
        </w:trPr>
        <w:tc>
          <w:tcPr>
            <w:tcW w:w="2830" w:type="dxa"/>
            <w:tcBorders>
              <w:top w:val="single" w:sz="4" w:space="0" w:color="000000"/>
              <w:left w:val="single" w:sz="4" w:space="0" w:color="000000"/>
              <w:bottom w:val="single" w:sz="4" w:space="0" w:color="000000"/>
              <w:right w:val="single" w:sz="4" w:space="0" w:color="000000"/>
            </w:tcBorders>
          </w:tcPr>
          <w:p w14:paraId="7660DCAD" w14:textId="77777777" w:rsidR="002F4AD3" w:rsidRDefault="002F4AD3" w:rsidP="00642E0F">
            <w:r>
              <w:rPr>
                <w:rFonts w:eastAsia="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7CFEDB4B" w14:textId="77777777" w:rsidR="002F4AD3" w:rsidRDefault="002F4AD3" w:rsidP="00642E0F">
            <w:r>
              <w:rPr>
                <w:rFonts w:eastAsia="Times New Roman" w:cs="Times New Roman"/>
              </w:rPr>
              <w:t xml:space="preserve">5 Marks </w:t>
            </w:r>
          </w:p>
        </w:tc>
      </w:tr>
    </w:tbl>
    <w:p w14:paraId="5CB935EA" w14:textId="77777777" w:rsidR="008C5F33" w:rsidRPr="002F4AD3" w:rsidRDefault="008C5F33">
      <w:pPr>
        <w:rPr>
          <w:color w:val="000000" w:themeColor="text1"/>
        </w:rPr>
      </w:pPr>
    </w:p>
    <w:p w14:paraId="48564758" w14:textId="77777777" w:rsidR="008C5F33" w:rsidRPr="002F4AD3" w:rsidRDefault="00000000">
      <w:pPr>
        <w:pStyle w:val="Heading2"/>
        <w:rPr>
          <w:color w:val="000000" w:themeColor="text1"/>
        </w:rPr>
      </w:pPr>
      <w:r w:rsidRPr="002F4AD3">
        <w:rPr>
          <w:color w:val="000000" w:themeColor="text1"/>
        </w:rPr>
        <w:t>Customer Problem Statement Template:</w:t>
      </w:r>
    </w:p>
    <w:p w14:paraId="30FBE60B" w14:textId="77777777" w:rsidR="008C5F33" w:rsidRDefault="00000000">
      <w:r>
        <w:t>Employees in the organization need a quick and efficient way to request laptops for work. The current process is manual and prone to delays, with no dynamic form behavior to guide users or ensure accurate data collection. This leads to delays in provisioning and confusion among team members who rely on quick device access for their daily work. It also impacts IT governance and record tracking.</w:t>
      </w:r>
      <w:r>
        <w:br/>
      </w:r>
      <w:r>
        <w:br/>
        <w:t>They need a Service Catalog item that enables easy laptop requests with dynamic fields, clear instructions, and additional functionality like form reset if needed. The solution should ensure all changes are logged for governance and deployment. This will improve workflow efficiency, reduce manual errors, and ensure transparency.</w:t>
      </w:r>
    </w:p>
    <w:p w14:paraId="4AB4FD20" w14:textId="77777777" w:rsidR="008C5F33" w:rsidRPr="002F4AD3" w:rsidRDefault="00000000">
      <w:pPr>
        <w:pStyle w:val="Heading2"/>
        <w:rPr>
          <w:color w:val="000000" w:themeColor="text1"/>
        </w:rPr>
      </w:pPr>
      <w:r w:rsidRPr="002F4AD3">
        <w:rPr>
          <w:color w:val="000000" w:themeColor="text1"/>
        </w:rPr>
        <w:t>Reference:</w:t>
      </w:r>
    </w:p>
    <w:p w14:paraId="1C5F9942" w14:textId="77777777" w:rsidR="008C5F33" w:rsidRDefault="00000000">
      <w:r>
        <w:t>https://miro.com/templates/customer-problem-statement/</w:t>
      </w:r>
    </w:p>
    <w:p w14:paraId="1A872A48" w14:textId="77777777" w:rsidR="008C5F33" w:rsidRDefault="008C5F33"/>
    <w:p w14:paraId="4E6DD390" w14:textId="77777777" w:rsidR="008C5F33" w:rsidRPr="002F4AD3" w:rsidRDefault="00000000">
      <w:pPr>
        <w:pStyle w:val="Heading2"/>
        <w:rPr>
          <w:color w:val="000000" w:themeColor="text1"/>
        </w:rPr>
      </w:pPr>
      <w:r w:rsidRPr="002F4AD3">
        <w:rPr>
          <w:color w:val="000000" w:themeColor="text1"/>
        </w:rPr>
        <w:t>Example:</w:t>
      </w:r>
    </w:p>
    <w:tbl>
      <w:tblPr>
        <w:tblStyle w:val="TableGrid"/>
        <w:tblW w:w="0" w:type="auto"/>
        <w:tblLook w:val="04A0" w:firstRow="1" w:lastRow="0" w:firstColumn="1" w:lastColumn="0" w:noHBand="0" w:noVBand="1"/>
      </w:tblPr>
      <w:tblGrid>
        <w:gridCol w:w="1419"/>
        <w:gridCol w:w="1430"/>
        <w:gridCol w:w="1405"/>
        <w:gridCol w:w="1427"/>
        <w:gridCol w:w="1426"/>
        <w:gridCol w:w="1523"/>
      </w:tblGrid>
      <w:tr w:rsidR="008C5F33" w14:paraId="685D913D" w14:textId="77777777">
        <w:tc>
          <w:tcPr>
            <w:tcW w:w="1440" w:type="dxa"/>
          </w:tcPr>
          <w:p w14:paraId="665A191F" w14:textId="77777777" w:rsidR="008C5F33" w:rsidRDefault="00000000">
            <w:pPr>
              <w:spacing w:after="60"/>
            </w:pPr>
            <w:r>
              <w:t>Problem Statement (PS)</w:t>
            </w:r>
          </w:p>
        </w:tc>
        <w:tc>
          <w:tcPr>
            <w:tcW w:w="1440" w:type="dxa"/>
          </w:tcPr>
          <w:p w14:paraId="2982A3FD" w14:textId="77777777" w:rsidR="008C5F33" w:rsidRDefault="00000000">
            <w:pPr>
              <w:spacing w:after="60"/>
            </w:pPr>
            <w:r>
              <w:t>I am (Customer)</w:t>
            </w:r>
          </w:p>
        </w:tc>
        <w:tc>
          <w:tcPr>
            <w:tcW w:w="1440" w:type="dxa"/>
          </w:tcPr>
          <w:p w14:paraId="13D9DFB4" w14:textId="77777777" w:rsidR="008C5F33" w:rsidRDefault="00000000">
            <w:pPr>
              <w:spacing w:after="60"/>
            </w:pPr>
            <w:r>
              <w:t>I'm trying to</w:t>
            </w:r>
          </w:p>
        </w:tc>
        <w:tc>
          <w:tcPr>
            <w:tcW w:w="1440" w:type="dxa"/>
          </w:tcPr>
          <w:p w14:paraId="2867B81C" w14:textId="77777777" w:rsidR="008C5F33" w:rsidRDefault="00000000">
            <w:pPr>
              <w:spacing w:after="60"/>
            </w:pPr>
            <w:r>
              <w:t>But</w:t>
            </w:r>
          </w:p>
        </w:tc>
        <w:tc>
          <w:tcPr>
            <w:tcW w:w="1440" w:type="dxa"/>
          </w:tcPr>
          <w:p w14:paraId="2E0EDB19" w14:textId="77777777" w:rsidR="008C5F33" w:rsidRDefault="00000000">
            <w:pPr>
              <w:spacing w:after="60"/>
            </w:pPr>
            <w:r>
              <w:t>Because</w:t>
            </w:r>
          </w:p>
        </w:tc>
        <w:tc>
          <w:tcPr>
            <w:tcW w:w="1440" w:type="dxa"/>
          </w:tcPr>
          <w:p w14:paraId="0AF80828" w14:textId="77777777" w:rsidR="008C5F33" w:rsidRDefault="00000000">
            <w:pPr>
              <w:spacing w:after="60"/>
            </w:pPr>
            <w:r>
              <w:t>Which makes me feel</w:t>
            </w:r>
          </w:p>
        </w:tc>
      </w:tr>
      <w:tr w:rsidR="008C5F33" w14:paraId="5446B5C5" w14:textId="77777777">
        <w:tc>
          <w:tcPr>
            <w:tcW w:w="1440" w:type="dxa"/>
          </w:tcPr>
          <w:p w14:paraId="6899BF87" w14:textId="77777777" w:rsidR="008C5F33" w:rsidRDefault="00000000">
            <w:pPr>
              <w:spacing w:after="60"/>
            </w:pPr>
            <w:r>
              <w:t>PS-1</w:t>
            </w:r>
          </w:p>
        </w:tc>
        <w:tc>
          <w:tcPr>
            <w:tcW w:w="1440" w:type="dxa"/>
          </w:tcPr>
          <w:p w14:paraId="6D558D3C" w14:textId="77777777" w:rsidR="008C5F33" w:rsidRDefault="00000000">
            <w:pPr>
              <w:spacing w:after="60"/>
            </w:pPr>
            <w:r>
              <w:t>Employee</w:t>
            </w:r>
          </w:p>
        </w:tc>
        <w:tc>
          <w:tcPr>
            <w:tcW w:w="1440" w:type="dxa"/>
          </w:tcPr>
          <w:p w14:paraId="061825EB" w14:textId="77777777" w:rsidR="008C5F33" w:rsidRDefault="00000000">
            <w:pPr>
              <w:spacing w:after="60"/>
            </w:pPr>
            <w:r>
              <w:t>Request a laptop</w:t>
            </w:r>
          </w:p>
        </w:tc>
        <w:tc>
          <w:tcPr>
            <w:tcW w:w="1440" w:type="dxa"/>
          </w:tcPr>
          <w:p w14:paraId="67736A3B" w14:textId="77777777" w:rsidR="008C5F33" w:rsidRDefault="00000000">
            <w:pPr>
              <w:spacing w:after="60"/>
            </w:pPr>
            <w:r>
              <w:t>the process is slow and manual</w:t>
            </w:r>
          </w:p>
        </w:tc>
        <w:tc>
          <w:tcPr>
            <w:tcW w:w="1440" w:type="dxa"/>
          </w:tcPr>
          <w:p w14:paraId="51BF4CAC" w14:textId="77777777" w:rsidR="008C5F33" w:rsidRDefault="00000000">
            <w:pPr>
              <w:spacing w:after="60"/>
            </w:pPr>
            <w:r>
              <w:t>approvals are unclear and time-consuming</w:t>
            </w:r>
          </w:p>
        </w:tc>
        <w:tc>
          <w:tcPr>
            <w:tcW w:w="1440" w:type="dxa"/>
          </w:tcPr>
          <w:p w14:paraId="32ED4A43" w14:textId="77777777" w:rsidR="008C5F33" w:rsidRDefault="00000000">
            <w:pPr>
              <w:spacing w:after="60"/>
            </w:pPr>
            <w:r>
              <w:t>frustrated and delayed</w:t>
            </w:r>
          </w:p>
        </w:tc>
      </w:tr>
      <w:tr w:rsidR="008C5F33" w14:paraId="597DB305" w14:textId="77777777">
        <w:tc>
          <w:tcPr>
            <w:tcW w:w="1440" w:type="dxa"/>
          </w:tcPr>
          <w:p w14:paraId="37B820B5" w14:textId="77777777" w:rsidR="008C5F33" w:rsidRDefault="00000000">
            <w:pPr>
              <w:spacing w:after="60"/>
            </w:pPr>
            <w:r>
              <w:t>PS-2</w:t>
            </w:r>
          </w:p>
        </w:tc>
        <w:tc>
          <w:tcPr>
            <w:tcW w:w="1440" w:type="dxa"/>
          </w:tcPr>
          <w:p w14:paraId="2DCB86F0" w14:textId="77777777" w:rsidR="008C5F33" w:rsidRDefault="00000000">
            <w:pPr>
              <w:spacing w:after="60"/>
            </w:pPr>
            <w:r>
              <w:t>IT Admin</w:t>
            </w:r>
          </w:p>
        </w:tc>
        <w:tc>
          <w:tcPr>
            <w:tcW w:w="1440" w:type="dxa"/>
          </w:tcPr>
          <w:p w14:paraId="74046E17" w14:textId="77777777" w:rsidR="008C5F33" w:rsidRDefault="00000000">
            <w:pPr>
              <w:spacing w:after="60"/>
            </w:pPr>
            <w:r>
              <w:t>Manage and track laptop requests</w:t>
            </w:r>
          </w:p>
        </w:tc>
        <w:tc>
          <w:tcPr>
            <w:tcW w:w="1440" w:type="dxa"/>
          </w:tcPr>
          <w:p w14:paraId="69005E71" w14:textId="77777777" w:rsidR="008C5F33" w:rsidRDefault="00000000">
            <w:pPr>
              <w:spacing w:after="60"/>
            </w:pPr>
            <w:r>
              <w:t>data is often incomplete</w:t>
            </w:r>
          </w:p>
        </w:tc>
        <w:tc>
          <w:tcPr>
            <w:tcW w:w="1440" w:type="dxa"/>
          </w:tcPr>
          <w:p w14:paraId="4E33F914" w14:textId="77777777" w:rsidR="008C5F33" w:rsidRDefault="00000000">
            <w:pPr>
              <w:spacing w:after="60"/>
            </w:pPr>
            <w:r>
              <w:t>users miss mandatory details and validations</w:t>
            </w:r>
          </w:p>
        </w:tc>
        <w:tc>
          <w:tcPr>
            <w:tcW w:w="1440" w:type="dxa"/>
          </w:tcPr>
          <w:p w14:paraId="3AE760EA" w14:textId="77777777" w:rsidR="008C5F33" w:rsidRDefault="00000000">
            <w:pPr>
              <w:spacing w:after="60"/>
            </w:pPr>
            <w:r>
              <w:t>inefficient and overwhelmed</w:t>
            </w:r>
          </w:p>
        </w:tc>
      </w:tr>
    </w:tbl>
    <w:p w14:paraId="4649A1A1" w14:textId="77777777" w:rsidR="008C5F33" w:rsidRDefault="008C5F33"/>
    <w:p w14:paraId="11CA7D06" w14:textId="77777777" w:rsidR="008C5F33" w:rsidRDefault="00000000">
      <w:r>
        <w:t>Problem Statement PS 1:</w:t>
      </w:r>
      <w:r>
        <w:br/>
        <w:t>As an employee, I am trying to request a new laptop for my work, but the process is manual and slow. This makes me feel frustrated and delayed, as I cannot continue my work without proper equipment. I need a digital form that automates the approval and fulfillment process, reducing manual dependency.</w:t>
      </w:r>
    </w:p>
    <w:p w14:paraId="202B195C" w14:textId="77777777" w:rsidR="008C5F33" w:rsidRDefault="008C5F33"/>
    <w:p w14:paraId="3078B185" w14:textId="77777777" w:rsidR="008C5F33" w:rsidRDefault="00000000">
      <w:r>
        <w:t>Problem Statement PS 2:</w:t>
      </w:r>
      <w:r>
        <w:br/>
        <w:t>As an IT admin, I want to efficiently manage and track all laptop requests. However, users often submit incomplete forms, causing delays and confusion. This makes me feel overwhelmed and inefficient. A dynamic, validated catalog form would help maintain accuracy and improve workflow tracking.</w:t>
      </w:r>
    </w:p>
    <w:sectPr w:rsidR="008C5F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023650">
    <w:abstractNumId w:val="8"/>
  </w:num>
  <w:num w:numId="2" w16cid:durableId="29888304">
    <w:abstractNumId w:val="6"/>
  </w:num>
  <w:num w:numId="3" w16cid:durableId="1816488295">
    <w:abstractNumId w:val="5"/>
  </w:num>
  <w:num w:numId="4" w16cid:durableId="1515456190">
    <w:abstractNumId w:val="4"/>
  </w:num>
  <w:num w:numId="5" w16cid:durableId="1753694026">
    <w:abstractNumId w:val="7"/>
  </w:num>
  <w:num w:numId="6" w16cid:durableId="2020160452">
    <w:abstractNumId w:val="3"/>
  </w:num>
  <w:num w:numId="7" w16cid:durableId="1346206811">
    <w:abstractNumId w:val="2"/>
  </w:num>
  <w:num w:numId="8" w16cid:durableId="2129894">
    <w:abstractNumId w:val="1"/>
  </w:num>
  <w:num w:numId="9" w16cid:durableId="147451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AD3"/>
    <w:rsid w:val="00326F90"/>
    <w:rsid w:val="005978B7"/>
    <w:rsid w:val="008C5F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FB30"/>
  <w14:defaultImageDpi w14:val="300"/>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2F4AD3"/>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Harshni K</cp:lastModifiedBy>
  <cp:revision>2</cp:revision>
  <dcterms:created xsi:type="dcterms:W3CDTF">2025-11-02T09:44:00Z</dcterms:created>
  <dcterms:modified xsi:type="dcterms:W3CDTF">2025-11-02T09:44:00Z</dcterms:modified>
  <cp:category/>
</cp:coreProperties>
</file>